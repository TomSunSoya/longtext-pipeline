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Document</w:t>
      </w:r>
    </w:p>
    <w:p>
      <w:r>
        <w:t>This is a simple document for testing basic DOCX parsing functionality. It contains plain text without complex formatting, tables, or images.</w:t>
      </w:r>
    </w:p>
    <w:p>
      <w:pPr>
        <w:pStyle w:val="Heading1"/>
      </w:pPr>
      <w:r>
        <w:t>Section 1: Basic Content</w:t>
      </w:r>
    </w:p>
    <w:p>
      <w:r>
        <w:t>This is paragraph 1 in the simple document. It demonstrates basic text formatting and structure.</w:t>
      </w:r>
    </w:p>
    <w:p>
      <w:r>
        <w:t>Another paragraph with more text to ensure the document is reasonable in size. This paragraph tests paragraph boundaries and text extraction.</w:t>
      </w:r>
    </w:p>
    <w:p>
      <w:pPr>
        <w:pStyle w:val="Heading1"/>
      </w:pPr>
      <w:r>
        <w:t>Section 2: Basic Content</w:t>
      </w:r>
    </w:p>
    <w:p>
      <w:r>
        <w:t>This is paragraph 2 in the simple document. It demonstrates basic text formatting and structure.</w:t>
      </w:r>
    </w:p>
    <w:p>
      <w:r>
        <w:t>Another paragraph with more text to ensure the document is reasonable in size. This paragraph tests paragraph boundaries and text extraction.</w:t>
      </w:r>
    </w:p>
    <w:p>
      <w:pPr>
        <w:pStyle w:val="Heading1"/>
      </w:pPr>
      <w:r>
        <w:t>Section 3: Basic Content</w:t>
      </w:r>
    </w:p>
    <w:p>
      <w:r>
        <w:t>This is paragraph 3 in the simple document. It demonstrates basic text formatting and structure.</w:t>
      </w:r>
    </w:p>
    <w:p>
      <w:r>
        <w:t>Another paragraph with more text to ensure the document is reasonable in size. This paragraph tests paragraph boundaries and text extraction.</w:t>
      </w:r>
    </w:p>
    <w:p>
      <w:pPr>
        <w:pStyle w:val="Heading1"/>
      </w:pPr>
      <w:r>
        <w:t>Section 4: Basic Content</w:t>
      </w:r>
    </w:p>
    <w:p>
      <w:r>
        <w:t>This is paragraph 4 in the simple document. It demonstrates basic text formatting and structure.</w:t>
      </w:r>
    </w:p>
    <w:p>
      <w:r>
        <w:t>Another paragraph with more text to ensure the document is reasonable in size. This paragraph tests paragraph boundaries and text extraction.</w:t>
      </w:r>
    </w:p>
    <w:p>
      <w:pPr>
        <w:pStyle w:val="Heading1"/>
      </w:pPr>
      <w:r>
        <w:t>Section 5: Basic Content</w:t>
      </w:r>
    </w:p>
    <w:p>
      <w:r>
        <w:t>This is paragraph 5 in the simple document. It demonstrates basic text formatting and structure.</w:t>
      </w:r>
    </w:p>
    <w:p>
      <w:r>
        <w:t>Another paragraph with more text to ensure the document is reasonable in size. This paragraph tests paragraph boundaries and text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